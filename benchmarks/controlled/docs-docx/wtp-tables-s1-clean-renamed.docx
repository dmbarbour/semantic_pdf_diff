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WTP: Equipment Schedules</w:t>
      </w:r>
    </w:p>
    <w:p>
      <w:pPr>
        <w:pStyle w:val="Heading1"/>
      </w:pPr>
      <w:r>
        <w:t>1 Equipment</w:t>
      </w:r>
    </w:p>
    <w:p>
      <w:r>
        <w:t>The schedules below list the plant's pumps, blowers and valves at their rated points.</w:t>
      </w:r>
    </w:p>
    <w:p>
      <w:r>
        <w:rPr>
          <w:b/>
        </w:rPr>
        <w:t>Table 1a.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Raw water pumps</w:t>
            </w:r>
          </w:p>
        </w:tc>
        <w:tc>
          <w:tcPr>
            <w:tcW w:type="dxa" w:w="1728"/>
          </w:tcPr>
          <w:p>
            <w:r>
              <w:t>Capacity (gpm)</w:t>
            </w:r>
          </w:p>
        </w:tc>
        <w:tc>
          <w:tcPr>
            <w:tcW w:type="dxa" w:w="1728"/>
          </w:tcPr>
          <w:p>
            <w:r>
              <w:t>TDH (ft)</w:t>
            </w:r>
          </w:p>
        </w:tc>
        <w:tc>
          <w:tcPr>
            <w:tcW w:type="dxa" w:w="1728"/>
          </w:tcPr>
          <w:p>
            <w:r>
              <w:t>Power (hp)</w:t>
            </w:r>
          </w:p>
        </w:tc>
        <w:tc>
          <w:tcPr>
            <w:tcW w:type="dxa" w:w="1728"/>
          </w:tcPr>
          <w:p>
            <w:r>
              <w:t>Speed (rpm)</w:t>
            </w:r>
          </w:p>
        </w:tc>
      </w:tr>
      <w:tr>
        <w:tc>
          <w:tcPr>
            <w:tcW w:type="dxa" w:w="1728"/>
          </w:tcPr>
          <w:p>
            <w:r>
              <w:t>P-101A</w:t>
            </w:r>
          </w:p>
        </w:tc>
        <w:tc>
          <w:tcPr>
            <w:tcW w:type="dxa" w:w="1728"/>
          </w:tcPr>
          <w:p>
            <w:r>
              <w:t>7,824</w:t>
            </w:r>
          </w:p>
        </w:tc>
        <w:tc>
          <w:tcPr>
            <w:tcW w:type="dxa" w:w="1728"/>
          </w:tcPr>
          <w:p>
            <w:r>
              <w:t>134.8</w:t>
            </w:r>
          </w:p>
        </w:tc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1,679</w:t>
            </w:r>
          </w:p>
        </w:tc>
      </w:tr>
      <w:tr>
        <w:tc>
          <w:tcPr>
            <w:tcW w:type="dxa" w:w="1728"/>
          </w:tcPr>
          <w:p>
            <w:r>
              <w:t>P-201B</w:t>
            </w:r>
          </w:p>
        </w:tc>
        <w:tc>
          <w:tcPr>
            <w:tcW w:type="dxa" w:w="1728"/>
          </w:tcPr>
          <w:p>
            <w:r>
              <w:t>8,837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1,160</w:t>
            </w:r>
          </w:p>
        </w:tc>
      </w:tr>
      <w:tr>
        <w:tc>
          <w:tcPr>
            <w:tcW w:type="dxa" w:w="1728"/>
          </w:tcPr>
          <w:p>
            <w:r>
              <w:t>P-101C</w:t>
            </w:r>
          </w:p>
        </w:tc>
        <w:tc>
          <w:tcPr>
            <w:tcW w:type="dxa" w:w="1728"/>
          </w:tcPr>
          <w:p>
            <w:r>
              <w:t>7,650</w:t>
            </w:r>
          </w:p>
        </w:tc>
        <w:tc>
          <w:tcPr>
            <w:tcW w:type="dxa" w:w="1728"/>
          </w:tcPr>
          <w:p>
            <w:r>
              <w:t>132.1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1,657</w:t>
            </w:r>
          </w:p>
        </w:tc>
      </w:tr>
    </w:tbl>
    <w:p>
      <w:r>
        <w:rPr>
          <w:b/>
        </w:rPr>
        <w:t>Table 1b. Process air blowers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Process air blowers</w:t>
            </w:r>
          </w:p>
        </w:tc>
        <w:tc>
          <w:tcPr>
            <w:tcW w:type="dxa" w:w="1728"/>
          </w:tcPr>
          <w:p>
            <w:r>
              <w:t>Airflow (scfm)</w:t>
            </w:r>
          </w:p>
        </w:tc>
        <w:tc>
          <w:tcPr>
            <w:tcW w:type="dxa" w:w="1728"/>
          </w:tcPr>
          <w:p>
            <w:r>
              <w:t>Pressure (psig)</w:t>
            </w:r>
          </w:p>
        </w:tc>
        <w:tc>
          <w:tcPr>
            <w:tcW w:type="dxa" w:w="1728"/>
          </w:tcPr>
          <w:p>
            <w:r>
              <w:t>Power (hp)</w:t>
            </w:r>
          </w:p>
        </w:tc>
        <w:tc>
          <w:tcPr>
            <w:tcW w:type="dxa" w:w="1728"/>
          </w:tcPr>
          <w:p>
            <w:r>
              <w:t>Speed (rpm)</w:t>
            </w:r>
          </w:p>
        </w:tc>
      </w:tr>
      <w:tr>
        <w:tc>
          <w:tcPr>
            <w:tcW w:type="dxa" w:w="1728"/>
          </w:tcPr>
          <w:p>
            <w:r>
              <w:t>B-401</w:t>
            </w:r>
          </w:p>
        </w:tc>
        <w:tc>
          <w:tcPr>
            <w:tcW w:type="dxa" w:w="1728"/>
          </w:tcPr>
          <w:p>
            <w:r>
              <w:t>2,837</w:t>
            </w:r>
          </w:p>
        </w:tc>
        <w:tc>
          <w:tcPr>
            <w:tcW w:type="dxa" w:w="1728"/>
          </w:tcPr>
          <w:p>
            <w:r>
              <w:t>6.58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3,153</w:t>
            </w:r>
          </w:p>
        </w:tc>
      </w:tr>
      <w:tr>
        <w:tc>
          <w:tcPr>
            <w:tcW w:type="dxa" w:w="1728"/>
          </w:tcPr>
          <w:p>
            <w:r>
              <w:t>B-402</w:t>
            </w:r>
          </w:p>
        </w:tc>
        <w:tc>
          <w:tcPr>
            <w:tcW w:type="dxa" w:w="1728"/>
          </w:tcPr>
          <w:p>
            <w:r>
              <w:t>1,632</w:t>
            </w:r>
          </w:p>
        </w:tc>
        <w:tc>
          <w:tcPr>
            <w:tcW w:type="dxa" w:w="1728"/>
          </w:tcPr>
          <w:p>
            <w:r>
              <w:t>8.95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3,552</w:t>
            </w:r>
          </w:p>
        </w:tc>
      </w:tr>
      <w:tr>
        <w:tc>
          <w:tcPr>
            <w:tcW w:type="dxa" w:w="1728"/>
          </w:tcPr>
          <w:p>
            <w:r>
              <w:t>B-403</w:t>
            </w:r>
          </w:p>
        </w:tc>
        <w:tc>
          <w:tcPr>
            <w:tcW w:type="dxa" w:w="1728"/>
          </w:tcPr>
          <w:p>
            <w:r>
              <w:t>2,164</w:t>
            </w:r>
          </w:p>
        </w:tc>
        <w:tc>
          <w:tcPr>
            <w:tcW w:type="dxa" w:w="1728"/>
          </w:tcPr>
          <w:p>
            <w:r>
              <w:t>8.27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3,183</w:t>
            </w:r>
          </w:p>
        </w:tc>
      </w:tr>
    </w:tbl>
    <w:p>
      <w:r>
        <w:rPr>
          <w:b/>
        </w:rPr>
        <w:t>Table 2. Valve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Valves</w:t>
            </w:r>
          </w:p>
        </w:tc>
        <w:tc>
          <w:tcPr>
            <w:tcW w:type="dxa" w:w="2160"/>
          </w:tcPr>
          <w:p>
            <w:r>
              <w:t>Cv</w:t>
            </w:r>
          </w:p>
        </w:tc>
        <w:tc>
          <w:tcPr>
            <w:tcW w:type="dxa" w:w="2160"/>
          </w:tcPr>
          <w:p>
            <w:r>
              <w:t>Rating (psi)</w:t>
            </w:r>
          </w:p>
        </w:tc>
        <w:tc>
          <w:tcPr>
            <w:tcW w:type="dxa" w:w="2160"/>
          </w:tcPr>
          <w:p>
            <w:r>
              <w:t>Stroke time (s)</w:t>
            </w:r>
          </w:p>
        </w:tc>
      </w:tr>
      <w:tr>
        <w:tc>
          <w:tcPr>
            <w:tcW w:type="dxa" w:w="2160"/>
          </w:tcPr>
          <w:p>
            <w:r>
              <w:t>V-301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</w:tr>
      <w:tr>
        <w:tc>
          <w:tcPr>
            <w:tcW w:type="dxa" w:w="2160"/>
          </w:tcPr>
          <w:p>
            <w:r>
              <w:t>V-302</w:t>
            </w:r>
          </w:p>
        </w:tc>
        <w:tc>
          <w:tcPr>
            <w:tcW w:type="dxa" w:w="2160"/>
          </w:tcPr>
          <w:p>
            <w:r>
              <w:t>3,963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</w:tr>
      <w:tr>
        <w:tc>
          <w:tcPr>
            <w:tcW w:type="dxa" w:w="2160"/>
          </w:tcPr>
          <w:p>
            <w:r>
              <w:t>V-303</w:t>
            </w:r>
          </w:p>
        </w:tc>
        <w:tc>
          <w:tcPr>
            <w:tcW w:type="dxa" w:w="2160"/>
          </w:tcPr>
          <w:p>
            <w:r>
              <w:t>902</w:t>
            </w:r>
          </w:p>
        </w:tc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</w:tr>
      <w:tr>
        <w:tc>
          <w:tcPr>
            <w:tcW w:type="dxa" w:w="2160"/>
          </w:tcPr>
          <w:p>
            <w:r>
              <w:t>V-304</w:t>
            </w:r>
          </w:p>
        </w:tc>
        <w:tc>
          <w:tcPr>
            <w:tcW w:type="dxa" w:w="2160"/>
          </w:tcPr>
          <w:p>
            <w:r>
              <w:t>2,754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54.4</w:t>
            </w:r>
          </w:p>
        </w:tc>
      </w:tr>
      <w:tr>
        <w:tc>
          <w:tcPr>
            <w:tcW w:type="dxa" w:w="2160"/>
          </w:tcPr>
          <w:p>
            <w:r>
              <w:t>V-305</w:t>
            </w:r>
          </w:p>
        </w:tc>
        <w:tc>
          <w:tcPr>
            <w:tcW w:type="dxa" w:w="2160"/>
          </w:tcPr>
          <w:p>
            <w:r>
              <w:t>1,939</w:t>
            </w:r>
          </w:p>
        </w:tc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</w:tr>
      <w:tr>
        <w:tc>
          <w:tcPr>
            <w:tcW w:type="dxa" w:w="2160"/>
          </w:tcPr>
          <w:p>
            <w:r>
              <w:t>V-306</w:t>
            </w:r>
          </w:p>
        </w:tc>
        <w:tc>
          <w:tcPr>
            <w:tcW w:type="dxa" w:w="2160"/>
          </w:tcPr>
          <w:p>
            <w:r>
              <w:t>4,528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</w:tr>
      <w:tr>
        <w:tc>
          <w:tcPr>
            <w:tcW w:type="dxa" w:w="2160"/>
          </w:tcPr>
          <w:p>
            <w:r>
              <w:t>V-307</w:t>
            </w:r>
          </w:p>
        </w:tc>
        <w:tc>
          <w:tcPr>
            <w:tcW w:type="dxa" w:w="2160"/>
          </w:tcPr>
          <w:p>
            <w:r>
              <w:t>4,097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60.2</w:t>
            </w:r>
          </w:p>
        </w:tc>
      </w:tr>
      <w:tr>
        <w:tc>
          <w:tcPr>
            <w:tcW w:type="dxa" w:w="2160"/>
          </w:tcPr>
          <w:p>
            <w:r>
              <w:t>V-308</w:t>
            </w:r>
          </w:p>
        </w:tc>
        <w:tc>
          <w:tcPr>
            <w:tcW w:type="dxa" w:w="2160"/>
          </w:tcPr>
          <w:p>
            <w:r>
              <w:t>2,756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86.1</w:t>
            </w:r>
          </w:p>
        </w:tc>
      </w:tr>
      <w:tr>
        <w:tc>
          <w:tcPr>
            <w:tcW w:type="dxa" w:w="2160"/>
          </w:tcPr>
          <w:p>
            <w:r>
              <w:t>V-309</w:t>
            </w:r>
          </w:p>
        </w:tc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51.5</w:t>
            </w:r>
          </w:p>
        </w:tc>
      </w:tr>
      <w:tr>
        <w:tc>
          <w:tcPr>
            <w:tcW w:type="dxa" w:w="2160"/>
          </w:tcPr>
          <w:p>
            <w:r>
              <w:t>V-310</w:t>
            </w:r>
          </w:p>
        </w:tc>
        <w:tc>
          <w:tcPr>
            <w:tcW w:type="dxa" w:w="2160"/>
          </w:tcPr>
          <w:p>
            <w:r>
              <w:t>2,033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</w:tr>
      <w:tr>
        <w:tc>
          <w:tcPr>
            <w:tcW w:type="dxa" w:w="2160"/>
          </w:tcPr>
          <w:p>
            <w:r>
              <w:t>V-311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38.6</w:t>
            </w:r>
          </w:p>
        </w:tc>
      </w:tr>
      <w:tr>
        <w:tc>
          <w:tcPr>
            <w:tcW w:type="dxa" w:w="2160"/>
          </w:tcPr>
          <w:p>
            <w:r>
              <w:t>V-312</w:t>
            </w:r>
          </w:p>
        </w:tc>
        <w:tc>
          <w:tcPr>
            <w:tcW w:type="dxa" w:w="2160"/>
          </w:tcPr>
          <w:p>
            <w:r>
              <w:t>3,115</w:t>
            </w:r>
          </w:p>
        </w:tc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V-313</w:t>
            </w:r>
          </w:p>
        </w:tc>
        <w:tc>
          <w:tcPr>
            <w:tcW w:type="dxa" w:w="2160"/>
          </w:tcPr>
          <w:p>
            <w:r>
              <w:t>3,515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80.6</w:t>
            </w:r>
          </w:p>
        </w:tc>
      </w:tr>
      <w:tr>
        <w:tc>
          <w:tcPr>
            <w:tcW w:type="dxa" w:w="2160"/>
          </w:tcPr>
          <w:p>
            <w:r>
              <w:t>V-314</w:t>
            </w:r>
          </w:p>
        </w:tc>
        <w:tc>
          <w:tcPr>
            <w:tcW w:type="dxa" w:w="2160"/>
          </w:tcPr>
          <w:p>
            <w:r>
              <w:t>1,963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</w:tr>
      <w:tr>
        <w:tc>
          <w:tcPr>
            <w:tcW w:type="dxa" w:w="2160"/>
          </w:tcPr>
          <w:p>
            <w:r>
              <w:t>V-315</w:t>
            </w:r>
          </w:p>
        </w:tc>
        <w:tc>
          <w:tcPr>
            <w:tcW w:type="dxa" w:w="2160"/>
          </w:tcPr>
          <w:p>
            <w:r>
              <w:t>2,388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39.9</w:t>
            </w:r>
          </w:p>
        </w:tc>
      </w:tr>
      <w:tr>
        <w:tc>
          <w:tcPr>
            <w:tcW w:type="dxa" w:w="2160"/>
          </w:tcPr>
          <w:p>
            <w:r>
              <w:t>V-316</w:t>
            </w:r>
          </w:p>
        </w:tc>
        <w:tc>
          <w:tcPr>
            <w:tcW w:type="dxa" w:w="2160"/>
          </w:tcPr>
          <w:p>
            <w:r>
              <w:t>2,910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80.4</w:t>
            </w:r>
          </w:p>
        </w:tc>
      </w:tr>
      <w:tr>
        <w:tc>
          <w:tcPr>
            <w:tcW w:type="dxa" w:w="2160"/>
          </w:tcPr>
          <w:p>
            <w:r>
              <w:t>V-317</w:t>
            </w:r>
          </w:p>
        </w:tc>
        <w:tc>
          <w:tcPr>
            <w:tcW w:type="dxa" w:w="2160"/>
          </w:tcPr>
          <w:p>
            <w:r>
              <w:t>2,057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15.4</w:t>
            </w:r>
          </w:p>
        </w:tc>
      </w:tr>
      <w:tr>
        <w:tc>
          <w:tcPr>
            <w:tcW w:type="dxa" w:w="2160"/>
          </w:tcPr>
          <w:p>
            <w:r>
              <w:t>V-318</w:t>
            </w:r>
          </w:p>
        </w:tc>
        <w:tc>
          <w:tcPr>
            <w:tcW w:type="dxa" w:w="2160"/>
          </w:tcPr>
          <w:p>
            <w:r>
              <w:t>3,786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</w:tr>
      <w:tr>
        <w:tc>
          <w:tcPr>
            <w:tcW w:type="dxa" w:w="2160"/>
          </w:tcPr>
          <w:p>
            <w:r>
              <w:t>V-319</w:t>
            </w:r>
          </w:p>
        </w:tc>
        <w:tc>
          <w:tcPr>
            <w:tcW w:type="dxa" w:w="2160"/>
          </w:tcPr>
          <w:p>
            <w:r>
              <w:t>4,274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31.5</w:t>
            </w:r>
          </w:p>
        </w:tc>
      </w:tr>
      <w:tr>
        <w:tc>
          <w:tcPr>
            <w:tcW w:type="dxa" w:w="2160"/>
          </w:tcPr>
          <w:p>
            <w:r>
              <w:t>V-320</w:t>
            </w:r>
          </w:p>
        </w:tc>
        <w:tc>
          <w:tcPr>
            <w:tcW w:type="dxa" w:w="2160"/>
          </w:tcPr>
          <w:p>
            <w:r>
              <w:t>2,346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75.3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