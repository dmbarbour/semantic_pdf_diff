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 xml:space="preserve">The Harrow Creek Water Treatment Plant is sized for a design flow of 25.9 MGD (average day) and a peak flow of 42.2 MGD on the maximum day, serving a population of 42,680 persons.</w:t>
      </w:r>
    </w:p>
    <w:p>
      <w:r>
        <w:t xml:space="preserve">Measured over five years, the 95th percentile raw water turbidity is 37.6 NTU.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032000" cy="10160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Finished water turbidity shall not exceed 0.23 NTU in 95% of monthly samples.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type="#_x0000_t202" style="position:absolute;margin-left:300pt;width:160pt;height:80pt">
                <v:textbox>
                  <w:txbxContent>
                    <w:p>
                      <w:r>
                        <w:t xml:space="preserve">Finished water turbidity shall not exceed 0.23 NTU in 95% of monthly samples.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1"/>
      </w:pPr>
      <w:r>
        <w:t>2 Treatment Process</w:t>
      </w:r>
    </w:p>
    <w:p>
      <w:r>
        <w:t xml:space="preserve">The rapid mix basin provides a detention time of 53 s at design flow, with a velocity gradient of 922 1/s. Flocculation follows in 4 stages, for a total detention time of 23.5 min at design flow.</w:t>
      </w:r>
    </w:p>
    <w:p>
      <w:r>
        <w:t xml:space="preserve">There are 2 sedimentation basins, each 159 ft long and 47 ft wide, with a side water depth of 15.1 ft; the surface loading rate is 0.86 gpm/ft² at design flow.</w:t>
      </w:r>
    </w:p>
    <w:p>
      <w:r>
        <w:t xml:space="preserve">Filtration uses 8 dual-media filters of 404 ft² each. With one filter out of service, the filtration rate is 4.1 gpm/ft².</w:t>
      </w:r>
      <w:r xmlns:a="http://schemas.openxmlformats.org/drawingml/2006/main"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032000" cy="1016000"/>
                <wp:effectExtent l="0" t="0" r="0" b="0"/>
                <wp:wrapSquare wrapText="bothSides"/>
                <wp:docPr id="2" name="Text 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 xml:space="preserve">Table 1. Raw water pumps</w:t>
                            </w:r>
                          </w:p>
                          <w:tbl>
                            <w:tblPr>
                              <w:tblStyle w:val="TableGrid"/>
                              <w:tblW w:type="auto" w:w="0"/>
                              <w:tblLook w:firstColumn="1" w:firstRow="1" w:lastColumn="0" w:lastRow="0" w:noHBand="0" w:noVBand="1" w:val="04A0"/>
                            </w:tblPr>
                            <w:tblGrid>
                              <w:gridCol w:w="2160"/>
                              <w:gridCol w:w="2160"/>
                              <w:gridCol w:w="2160"/>
                              <w:gridCol w:w="2160"/>
                            </w:tblGrid>
                            <w:tr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Tag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Capacity (gpm)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TDH (ft)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Motor (hp)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P-101A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5,151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96.8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267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P-101B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5,590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64.9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139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P-101C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8,542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69.6</w:t>
                                  </w:r>
                                </w:p>
                              </w:tc>
                              <w:tc>
                                <w:tcPr>
                                  <w:tcW w:type="dxa" w:w="2160"/>
                                </w:tcPr>
                                <w:p>
                                  <w:r>
                                    <w:t xml:space="preserve">232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2" type="#_x0000_t202" style="position:absolute;margin-left:300pt;width:160pt;height:80pt">
                <v:textbox>
                  <w:txbxContent>
                    <w:p>
                      <w:r>
                        <w:rPr>
                          <w:b/>
                        </w:rPr>
                        <w:t xml:space="preserve">Table 1. Raw water pumps</w:t>
                      </w:r>
                    </w:p>
                    <w:tbl>
                      <w:tblPr>
                        <w:tblStyle w:val="TableGrid"/>
                        <w:tblW w:type="auto" w:w="0"/>
                        <w:tblLook w:firstColumn="1" w:firstRow="1" w:lastColumn="0" w:lastRow="0" w:noHBand="0" w:noVBand="1" w:val="04A0"/>
                      </w:tblPr>
                      <w:tblGrid>
                        <w:gridCol w:w="2160"/>
                        <w:gridCol w:w="2160"/>
                        <w:gridCol w:w="2160"/>
                        <w:gridCol w:w="2160"/>
                      </w:tblGrid>
                      <w:tr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Tag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Capacity (gpm)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TDH (ft)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Motor (hp)</w:t>
                            </w:r>
                          </w:p>
                        </w:tc>
                      </w:tr>
                      <w:tr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P-101A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5,151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96.8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267</w:t>
                            </w:r>
                          </w:p>
                        </w:tc>
                      </w:tr>
                      <w:tr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P-101B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5,590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64.9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139</w:t>
                            </w:r>
                          </w:p>
                        </w:tc>
                      </w:tr>
                      <w:tr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P-101C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8,542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69.6</w:t>
                            </w:r>
                          </w:p>
                        </w:tc>
                        <w:tc>
                          <w:tcPr>
                            <w:tcW w:type="dxa" w:w="2160"/>
                          </w:tcPr>
                          <w:p>
                            <w:r>
                              <w:t xml:space="preserve">232</w:t>
                            </w: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</w:p>
    <w:p>
      <w:pPr>
        <w:pStyle w:val="Heading1"/>
      </w:pPr>
      <w:r>
        <w:t>3 Chemical Feed</w:t>
      </w:r>
    </w:p>
    <w:p>
      <w:r>
        <w:t xml:space="preserve">Alum is dosed at 38.8 mg/L on the average day and up to 55.7 mg/L on the maximum day.</w:t>
      </w:r>
      <w:r xmlns:a="http://schemas.openxmlformats.org/drawingml/2006/main">
        <w:pict>
          <v:shape id="Text Box 3" type="#_x0000_t202" style="position:absolute;margin-left:300pt;width:160pt;height:80pt">
            <v:textbox>
              <w:txbxContent>
                <w:p>
                  <w:r>
                    <w:t xml:space="preserve">Chlorine is fed at 3.3 mg/L ahead of the clearwell.</w:t>
                  </w:r>
                </w:p>
              </w:txbxContent>
            </v:textbox>
          </v:shape>
        </w:pict>
      </w:r>
    </w:p>
    <w:p>
      <w:pPr>
        <w:pStyle w:val="Heading1"/>
      </w:pPr>
      <w:r>
        <w:t>4 Disinfection Options</w:t>
      </w:r>
    </w:p>
    <w:p>
      <w:r>
        <w:t xml:space="preserve">Two options were compared for primary disinfection.</w:t>
      </w:r>
    </w:p>
    <w:p>
      <w:r>
        <w:rPr>
          <w:b/>
        </w:rPr>
        <w:t xml:space="preserve"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Option A: UV</w:t>
            </w:r>
          </w:p>
        </w:tc>
        <w:tc>
          <w:tcPr>
            <w:tcW w:type="dxa" w:w="2880"/>
          </w:tcPr>
          <w:p>
            <w:r>
              <w:t xml:space="preserve">Option B: chlorine contact</w:t>
            </w:r>
          </w:p>
        </w:tc>
      </w:tr>
      <w:tr>
        <w:tc>
          <w:tcPr>
            <w:tcW w:type="dxa" w:w="2880"/>
          </w:tcPr>
          <w:p>
            <w:r>
              <w:t xml:space="preserve">Capital cost ($M)</w:t>
            </w:r>
          </w:p>
        </w:tc>
        <w:tc>
          <w:tcPr>
            <w:tcW w:type="dxa" w:w="2880"/>
          </w:tcPr>
          <w:p>
            <w:r>
              <w:t xml:space="preserve">6.35</w:t>
            </w:r>
          </w:p>
        </w:tc>
        <w:tc>
          <w:tcPr>
            <w:tcW w:type="dxa" w:w="2880"/>
          </w:tcPr>
          <w:p>
            <w:r>
              <w:t xml:space="preserve">2.82</w:t>
            </w:r>
          </w:p>
        </w:tc>
      </w:tr>
      <w:tr>
        <w:tc>
          <w:tcPr>
            <w:tcW w:type="dxa" w:w="2880"/>
          </w:tcPr>
          <w:p>
            <w:r>
              <w:t xml:space="preserve">Annual energy use (MWh/yr)</w:t>
            </w:r>
          </w:p>
        </w:tc>
        <w:tc>
          <w:tcPr>
            <w:tcW w:type="dxa" w:w="2880"/>
          </w:tcPr>
          <w:p>
            <w:r>
              <w:t xml:space="preserve">771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</w:tr>
      <w:tr>
        <w:tc>
          <w:tcPr>
            <w:tcW w:type="dxa" w:w="2880"/>
          </w:tcPr>
          <w:p>
            <w:r>
              <w:t xml:space="preserve">Contact time at peak flow (min)</w:t>
            </w:r>
          </w:p>
        </w:tc>
        <w:tc>
          <w:tcPr>
            <w:tcW w:type="dxa" w:w="2880"/>
          </w:tcPr>
          <w:p>
            <w:r>
              <w:t xml:space="preserve">n/a</w:t>
            </w:r>
          </w:p>
        </w:tc>
        <w:tc>
          <w:tcPr>
            <w:tcW w:type="dxa" w:w="2880"/>
          </w:tcPr>
          <w:p>
            <w:r>
              <w:t xml:space="preserve"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