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Ridgeback: Track and Structure Schedules</w:t>
      </w:r>
    </w:p>
    <w:p>
      <w:pPr>
        <w:pStyle w:val="Heading1"/>
      </w:pPr>
      <w:r>
        <w:t>1 Track and Structure</w:t>
      </w:r>
    </w:p>
    <w:p>
      <w:r>
        <w:t>Element heights are above grade; speeds are design values at the element's entry.</w:t>
      </w:r>
    </w:p>
    <w:p>
      <w:r>
        <w:rPr>
          <w:b/>
        </w:rPr>
        <w:t>Table 1a. Track elements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Track elements</w:t>
            </w:r>
          </w:p>
        </w:tc>
        <w:tc>
          <w:tcPr>
            <w:tcW w:type="dxa" w:w="1728"/>
          </w:tcPr>
          <w:p>
            <w:r>
              <w:t>Height (ft)</w:t>
            </w:r>
          </w:p>
        </w:tc>
        <w:tc>
          <w:tcPr>
            <w:tcW w:type="dxa" w:w="1728"/>
          </w:tcPr>
          <w:p>
            <w:r>
              <w:t>Entry speed (mph)</w:t>
            </w:r>
          </w:p>
        </w:tc>
        <w:tc>
          <w:tcPr>
            <w:tcW w:type="dxa" w:w="1728"/>
          </w:tcPr>
          <w:p>
            <w:r>
              <w:t>Vertical g</w:t>
            </w:r>
          </w:p>
        </w:tc>
        <w:tc>
          <w:tcPr>
            <w:tcW w:type="dxa" w:w="1728"/>
          </w:tcPr>
          <w:p>
            <w:r>
              <w:t>Lateral g</w:t>
            </w:r>
          </w:p>
        </w:tc>
      </w:tr>
      <w:tr>
        <w:tc>
          <w:tcPr>
            <w:tcW w:type="dxa" w:w="1728"/>
          </w:tcPr>
          <w:p>
            <w:r>
              <w:t>E1</w:t>
            </w:r>
          </w:p>
        </w:tc>
        <w:tc>
          <w:tcPr>
            <w:tcW w:type="dxa" w:w="1728"/>
          </w:tcPr>
          <w:p>
            <w:r>
              <w:t>129</w:t>
            </w:r>
          </w:p>
        </w:tc>
        <w:tc>
          <w:tcPr>
            <w:tcW w:type="dxa" w:w="1728"/>
          </w:tcPr>
          <w:p>
            <w:r>
              <w:t>45.6</w:t>
            </w:r>
          </w:p>
        </w:tc>
        <w:tc>
          <w:tcPr>
            <w:tcW w:type="dxa" w:w="1728"/>
          </w:tcPr>
          <w:p>
            <w:r>
              <w:t>2.58</w:t>
            </w:r>
          </w:p>
        </w:tc>
        <w:tc>
          <w:tcPr>
            <w:tcW w:type="dxa" w:w="1728"/>
          </w:tcPr>
          <w:p>
            <w:r>
              <w:t>0.69</w:t>
            </w:r>
          </w:p>
        </w:tc>
      </w:tr>
      <w:tr>
        <w:tc>
          <w:tcPr>
            <w:tcW w:type="dxa" w:w="1728"/>
          </w:tcPr>
          <w:p>
            <w:r>
              <w:t>E2</w:t>
            </w:r>
          </w:p>
        </w:tc>
        <w:tc>
          <w:tcPr>
            <w:tcW w:type="dxa" w:w="1728"/>
          </w:tcPr>
          <w:p>
            <w:r>
              <w:t>119</w:t>
            </w:r>
          </w:p>
        </w:tc>
        <w:tc>
          <w:tcPr>
            <w:tcW w:type="dxa" w:w="1728"/>
          </w:tcPr>
          <w:p>
            <w:r>
              <w:t>57.2</w:t>
            </w:r>
          </w:p>
        </w:tc>
        <w:tc>
          <w:tcPr>
            <w:tcW w:type="dxa" w:w="1728"/>
          </w:tcPr>
          <w:p>
            <w:r>
              <w:t>1.51</w:t>
            </w:r>
          </w:p>
        </w:tc>
        <w:tc>
          <w:tcPr>
            <w:tcW w:type="dxa" w:w="1728"/>
          </w:tcPr>
          <w:p>
            <w:r>
              <w:t>1.07</w:t>
            </w:r>
          </w:p>
        </w:tc>
      </w:tr>
      <w:tr>
        <w:tc>
          <w:tcPr>
            <w:tcW w:type="dxa" w:w="1728"/>
          </w:tcPr>
          <w:p>
            <w:r>
              <w:t>E3</w:t>
            </w:r>
          </w:p>
        </w:tc>
        <w:tc>
          <w:tcPr>
            <w:tcW w:type="dxa" w:w="1728"/>
          </w:tcPr>
          <w:p>
            <w:r>
              <w:t>162</w:t>
            </w:r>
          </w:p>
        </w:tc>
        <w:tc>
          <w:tcPr>
            <w:tcW w:type="dxa" w:w="1728"/>
          </w:tcPr>
          <w:p>
            <w:r>
              <w:t>57.5</w:t>
            </w:r>
          </w:p>
        </w:tc>
        <w:tc>
          <w:tcPr>
            <w:tcW w:type="dxa" w:w="1728"/>
          </w:tcPr>
          <w:p>
            <w:r>
              <w:t>3.05</w:t>
            </w:r>
          </w:p>
        </w:tc>
        <w:tc>
          <w:tcPr>
            <w:tcW w:type="dxa" w:w="1728"/>
          </w:tcPr>
          <w:p>
            <w:r>
              <w:t>0.45</w:t>
            </w:r>
          </w:p>
        </w:tc>
      </w:tr>
      <w:tr>
        <w:tc>
          <w:tcPr>
            <w:tcW w:type="dxa" w:w="1728"/>
          </w:tcPr>
          <w:p>
            <w:r>
              <w:t>E4</w:t>
            </w:r>
          </w:p>
        </w:tc>
        <w:tc>
          <w:tcPr>
            <w:tcW w:type="dxa" w:w="1728"/>
          </w:tcPr>
          <w:p>
            <w:r>
              <w:t>105</w:t>
            </w:r>
          </w:p>
        </w:tc>
        <w:tc>
          <w:tcPr>
            <w:tcW w:type="dxa" w:w="1728"/>
          </w:tcPr>
          <w:p>
            <w:r>
              <w:t>57.3</w:t>
            </w:r>
          </w:p>
        </w:tc>
        <w:tc>
          <w:tcPr>
            <w:tcW w:type="dxa" w:w="1728"/>
          </w:tcPr>
          <w:p>
            <w:r>
              <w:t>3.09</w:t>
            </w:r>
          </w:p>
        </w:tc>
        <w:tc>
          <w:tcPr>
            <w:tcW w:type="dxa" w:w="1728"/>
          </w:tcPr>
          <w:p>
            <w:r>
              <w:t>0.65</w:t>
            </w:r>
          </w:p>
        </w:tc>
      </w:tr>
      <w:tr>
        <w:tc>
          <w:tcPr>
            <w:tcW w:type="dxa" w:w="1728"/>
          </w:tcPr>
          <w:p>
            <w:r>
              <w:t>E5</w:t>
            </w:r>
          </w:p>
        </w:tc>
        <w:tc>
          <w:tcPr>
            <w:tcW w:type="dxa" w:w="1728"/>
          </w:tcPr>
          <w:p>
            <w:r>
              <w:t>94</w:t>
            </w:r>
          </w:p>
        </w:tc>
        <w:tc>
          <w:tcPr>
            <w:tcW w:type="dxa" w:w="1728"/>
          </w:tcPr>
          <w:p>
            <w:r>
              <w:t>63.3</w:t>
            </w:r>
          </w:p>
        </w:tc>
        <w:tc>
          <w:tcPr>
            <w:tcW w:type="dxa" w:w="1728"/>
          </w:tcPr>
          <w:p>
            <w:r>
              <w:t>2.78</w:t>
            </w:r>
          </w:p>
        </w:tc>
        <w:tc>
          <w:tcPr>
            <w:tcW w:type="dxa" w:w="1728"/>
          </w:tcPr>
          <w:p>
            <w:r>
              <w:t>1.14</w:t>
            </w:r>
          </w:p>
        </w:tc>
      </w:tr>
    </w:tbl>
    <w:p>
      <w:r>
        <w:rPr>
          <w:b/>
        </w:rPr>
        <w:t>Table 1b. Brakes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Brakes</w:t>
            </w:r>
          </w:p>
        </w:tc>
        <w:tc>
          <w:tcPr>
            <w:tcW w:type="dxa" w:w="1728"/>
          </w:tcPr>
          <w:p>
            <w:r>
              <w:t>Length (ft)</w:t>
            </w:r>
          </w:p>
        </w:tc>
        <w:tc>
          <w:tcPr>
            <w:tcW w:type="dxa" w:w="1728"/>
          </w:tcPr>
          <w:p>
            <w:r>
              <w:t>Entry speed (mph)</w:t>
            </w:r>
          </w:p>
        </w:tc>
        <w:tc>
          <w:tcPr>
            <w:tcW w:type="dxa" w:w="1728"/>
          </w:tcPr>
          <w:p>
            <w:r>
              <w:t>Exit speed (mph)</w:t>
            </w:r>
          </w:p>
        </w:tc>
        <w:tc>
          <w:tcPr>
            <w:tcW w:type="dxa" w:w="1728"/>
          </w:tcPr>
          <w:p>
            <w:r>
              <w:t>Fins</w:t>
            </w:r>
          </w:p>
        </w:tc>
      </w:tr>
      <w:tr>
        <w:tc>
          <w:tcPr>
            <w:tcW w:type="dxa" w:w="1728"/>
          </w:tcPr>
          <w:p>
            <w:r>
              <w:t>BR1</w:t>
            </w:r>
          </w:p>
        </w:tc>
        <w:tc>
          <w:tcPr>
            <w:tcW w:type="dxa" w:w="1728"/>
          </w:tcPr>
          <w:p>
            <w:r>
              <w:t>56</w:t>
            </w:r>
          </w:p>
        </w:tc>
        <w:tc>
          <w:tcPr>
            <w:tcW w:type="dxa" w:w="1728"/>
          </w:tcPr>
          <w:p>
            <w:r>
              <w:t>33.5</w:t>
            </w:r>
          </w:p>
        </w:tc>
        <w:tc>
          <w:tcPr>
            <w:tcW w:type="dxa" w:w="1728"/>
          </w:tcPr>
          <w:p>
            <w:r>
              <w:t>13.4</w:t>
            </w:r>
          </w:p>
        </w:tc>
        <w:tc>
          <w:tcPr>
            <w:tcW w:type="dxa" w:w="1728"/>
          </w:tcPr>
          <w:p>
            <w:r>
              <w:t>19</w:t>
            </w:r>
          </w:p>
        </w:tc>
      </w:tr>
      <w:tr>
        <w:tc>
          <w:tcPr>
            <w:tcW w:type="dxa" w:w="1728"/>
          </w:tcPr>
          <w:p>
            <w:r>
              <w:t>BR2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29.7</w:t>
            </w:r>
          </w:p>
        </w:tc>
        <w:tc>
          <w:tcPr>
            <w:tcW w:type="dxa" w:w="1728"/>
          </w:tcPr>
          <w:p>
            <w:r>
              <w:t>7.2</w:t>
            </w:r>
          </w:p>
        </w:tc>
        <w:tc>
          <w:tcPr>
            <w:tcW w:type="dxa" w:w="1728"/>
          </w:tcPr>
          <w:p>
            <w:r>
              <w:t>37</w:t>
            </w:r>
          </w:p>
        </w:tc>
      </w:tr>
      <w:tr>
        <w:tc>
          <w:tcPr>
            <w:tcW w:type="dxa" w:w="1728"/>
          </w:tcPr>
          <w:p>
            <w:r>
              <w:t>BR3</w:t>
            </w:r>
          </w:p>
        </w:tc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36.9</w:t>
            </w:r>
          </w:p>
        </w:tc>
        <w:tc>
          <w:tcPr>
            <w:tcW w:type="dxa" w:w="1728"/>
          </w:tcPr>
          <w:p>
            <w:r>
              <w:t>11.4</w:t>
            </w:r>
          </w:p>
        </w:tc>
        <w:tc>
          <w:tcPr>
            <w:tcW w:type="dxa" w:w="1728"/>
          </w:tcPr>
          <w:p>
            <w:r>
              <w:t>20</w:t>
            </w:r>
          </w:p>
        </w:tc>
      </w:tr>
    </w:tbl>
    <w:p>
      <w:r>
        <w:rPr>
          <w:b/>
        </w:rPr>
        <w:t>Table 2. Support columns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Support columns</w:t>
            </w:r>
          </w:p>
        </w:tc>
        <w:tc>
          <w:tcPr>
            <w:tcW w:type="dxa" w:w="2160"/>
          </w:tcPr>
          <w:p>
            <w:r>
              <w:t>Footing (ft)</w:t>
            </w:r>
          </w:p>
        </w:tc>
        <w:tc>
          <w:tcPr>
            <w:tcW w:type="dxa" w:w="2160"/>
          </w:tcPr>
          <w:p>
            <w:r>
              <w:t>Load (kips)</w:t>
            </w:r>
          </w:p>
        </w:tc>
        <w:tc>
          <w:tcPr>
            <w:tcW w:type="dxa" w:w="2160"/>
          </w:tcPr>
          <w:p>
            <w:r>
              <w:t>Base elev. (ft)</w:t>
            </w:r>
          </w:p>
        </w:tc>
      </w:tr>
      <w:tr>
        <w:tc>
          <w:tcPr>
            <w:tcW w:type="dxa" w:w="2160"/>
          </w:tcPr>
          <w:p>
            <w:r>
              <w:t>C-01</w:t>
            </w:r>
          </w:p>
        </w:tc>
        <w:tc>
          <w:tcPr>
            <w:tcW w:type="dxa" w:w="2160"/>
          </w:tcPr>
          <w:p>
            <w:r>
              <w:t>8.3</w:t>
            </w:r>
          </w:p>
        </w:tc>
        <w:tc>
          <w:tcPr>
            <w:tcW w:type="dxa" w:w="2160"/>
          </w:tcPr>
          <w:p>
            <w:r>
              <w:t>116</w:t>
            </w:r>
          </w:p>
        </w:tc>
        <w:tc>
          <w:tcPr>
            <w:tcW w:type="dxa" w:w="2160"/>
          </w:tcPr>
          <w:p>
            <w:r>
              <w:t>717.7</w:t>
            </w:r>
          </w:p>
        </w:tc>
      </w:tr>
      <w:tr>
        <w:tc>
          <w:tcPr>
            <w:tcW w:type="dxa" w:w="2160"/>
          </w:tcPr>
          <w:p>
            <w:r>
              <w:t>C-02</w:t>
            </w:r>
          </w:p>
        </w:tc>
        <w:tc>
          <w:tcPr>
            <w:tcW w:type="dxa" w:w="2160"/>
          </w:tcPr>
          <w:p>
            <w:r>
              <w:t>9.4</w:t>
            </w:r>
          </w:p>
        </w:tc>
        <w:tc>
          <w:tcPr>
            <w:tcW w:type="dxa" w:w="2160"/>
          </w:tcPr>
          <w:p>
            <w:r>
              <w:t>265</w:t>
            </w:r>
          </w:p>
        </w:tc>
        <w:tc>
          <w:tcPr>
            <w:tcW w:type="dxa" w:w="2160"/>
          </w:tcPr>
          <w:p>
            <w:r>
              <w:t>756.4</w:t>
            </w:r>
          </w:p>
        </w:tc>
      </w:tr>
      <w:tr>
        <w:tc>
          <w:tcPr>
            <w:tcW w:type="dxa" w:w="2160"/>
          </w:tcPr>
          <w:p>
            <w:r>
              <w:t>C-03</w:t>
            </w:r>
          </w:p>
        </w:tc>
        <w:tc>
          <w:tcPr>
            <w:tcW w:type="dxa" w:w="2160"/>
          </w:tcPr>
          <w:p>
            <w:r>
              <w:t>8.5</w:t>
            </w:r>
          </w:p>
        </w:tc>
        <w:tc>
          <w:tcPr>
            <w:tcW w:type="dxa" w:w="2160"/>
          </w:tcPr>
          <w:p>
            <w:r>
              <w:t>197</w:t>
            </w:r>
          </w:p>
        </w:tc>
        <w:tc>
          <w:tcPr>
            <w:tcW w:type="dxa" w:w="2160"/>
          </w:tcPr>
          <w:p>
            <w:r>
              <w:t>728.6</w:t>
            </w:r>
          </w:p>
        </w:tc>
      </w:tr>
      <w:tr>
        <w:tc>
          <w:tcPr>
            <w:tcW w:type="dxa" w:w="2160"/>
          </w:tcPr>
          <w:p>
            <w:r>
              <w:t>C-04</w:t>
            </w:r>
          </w:p>
        </w:tc>
        <w:tc>
          <w:tcPr>
            <w:tcW w:type="dxa" w:w="2160"/>
          </w:tcPr>
          <w:p>
            <w:r>
              <w:t>5.5</w:t>
            </w:r>
          </w:p>
        </w:tc>
        <w:tc>
          <w:tcPr>
            <w:tcW w:type="dxa" w:w="2160"/>
          </w:tcPr>
          <w:p>
            <w:r>
              <w:t>272</w:t>
            </w:r>
          </w:p>
        </w:tc>
        <w:tc>
          <w:tcPr>
            <w:tcW w:type="dxa" w:w="2160"/>
          </w:tcPr>
          <w:p>
            <w:r>
              <w:t>731.9</w:t>
            </w:r>
          </w:p>
        </w:tc>
      </w:tr>
      <w:tr>
        <w:tc>
          <w:tcPr>
            <w:tcW w:type="dxa" w:w="2160"/>
          </w:tcPr>
          <w:p>
            <w:r>
              <w:t>C-05</w:t>
            </w:r>
          </w:p>
        </w:tc>
        <w:tc>
          <w:tcPr>
            <w:tcW w:type="dxa" w:w="2160"/>
          </w:tcPr>
          <w:p>
            <w:r>
              <w:t>9.7</w:t>
            </w:r>
          </w:p>
        </w:tc>
        <w:tc>
          <w:tcPr>
            <w:tcW w:type="dxa" w:w="2160"/>
          </w:tcPr>
          <w:p>
            <w:r>
              <w:t>228</w:t>
            </w:r>
          </w:p>
        </w:tc>
        <w:tc>
          <w:tcPr>
            <w:tcW w:type="dxa" w:w="2160"/>
          </w:tcPr>
          <w:p>
            <w:r>
              <w:t>744.9</w:t>
            </w:r>
          </w:p>
        </w:tc>
      </w:tr>
      <w:tr>
        <w:tc>
          <w:tcPr>
            <w:tcW w:type="dxa" w:w="2160"/>
          </w:tcPr>
          <w:p>
            <w:r>
              <w:t>C-06</w:t>
            </w:r>
          </w:p>
        </w:tc>
        <w:tc>
          <w:tcPr>
            <w:tcW w:type="dxa" w:w="2160"/>
          </w:tcPr>
          <w:p>
            <w:r>
              <w:t>10.2</w:t>
            </w:r>
          </w:p>
        </w:tc>
        <w:tc>
          <w:tcPr>
            <w:tcW w:type="dxa" w:w="2160"/>
          </w:tcPr>
          <w:p>
            <w:r>
              <w:t>245</w:t>
            </w:r>
          </w:p>
        </w:tc>
        <w:tc>
          <w:tcPr>
            <w:tcW w:type="dxa" w:w="2160"/>
          </w:tcPr>
          <w:p>
            <w:r>
              <w:t>723.5</w:t>
            </w:r>
          </w:p>
        </w:tc>
      </w:tr>
      <w:tr>
        <w:tc>
          <w:tcPr>
            <w:tcW w:type="dxa" w:w="2160"/>
          </w:tcPr>
          <w:p>
            <w:r>
              <w:t>C-07</w:t>
            </w:r>
          </w:p>
        </w:tc>
        <w:tc>
          <w:tcPr>
            <w:tcW w:type="dxa" w:w="2160"/>
          </w:tcPr>
          <w:p>
            <w:r>
              <w:t>10.7</w:t>
            </w:r>
          </w:p>
        </w:tc>
        <w:tc>
          <w:tcPr>
            <w:tcW w:type="dxa" w:w="2160"/>
          </w:tcPr>
          <w:p>
            <w:r>
              <w:t>370</w:t>
            </w:r>
          </w:p>
        </w:tc>
        <w:tc>
          <w:tcPr>
            <w:tcW w:type="dxa" w:w="2160"/>
          </w:tcPr>
          <w:p>
            <w:r>
              <w:t>728.7</w:t>
            </w:r>
          </w:p>
        </w:tc>
      </w:tr>
      <w:tr>
        <w:tc>
          <w:tcPr>
            <w:tcW w:type="dxa" w:w="2160"/>
          </w:tcPr>
          <w:p>
            <w:r>
              <w:t>C-08</w:t>
            </w:r>
          </w:p>
        </w:tc>
        <w:tc>
          <w:tcPr>
            <w:tcW w:type="dxa" w:w="2160"/>
          </w:tcPr>
          <w:p>
            <w:r>
              <w:t>4.6</w:t>
            </w:r>
          </w:p>
        </w:tc>
        <w:tc>
          <w:tcPr>
            <w:tcW w:type="dxa" w:w="2160"/>
          </w:tcPr>
          <w:p>
            <w:r>
              <w:t>306</w:t>
            </w:r>
          </w:p>
        </w:tc>
        <w:tc>
          <w:tcPr>
            <w:tcW w:type="dxa" w:w="2160"/>
          </w:tcPr>
          <w:p>
            <w:r>
              <w:t>750.2</w:t>
            </w:r>
          </w:p>
        </w:tc>
      </w:tr>
      <w:tr>
        <w:tc>
          <w:tcPr>
            <w:tcW w:type="dxa" w:w="2160"/>
          </w:tcPr>
          <w:p>
            <w:r>
              <w:t>C-09</w:t>
            </w:r>
          </w:p>
        </w:tc>
        <w:tc>
          <w:tcPr>
            <w:tcW w:type="dxa" w:w="2160"/>
          </w:tcPr>
          <w:p>
            <w:r>
              <w:t>6.4</w:t>
            </w:r>
          </w:p>
        </w:tc>
        <w:tc>
          <w:tcPr>
            <w:tcW w:type="dxa" w:w="2160"/>
          </w:tcPr>
          <w:p>
            <w:r>
              <w:t>74</w:t>
            </w:r>
          </w:p>
        </w:tc>
        <w:tc>
          <w:tcPr>
            <w:tcW w:type="dxa" w:w="2160"/>
          </w:tcPr>
          <w:p>
            <w:r>
              <w:t>725.1</w:t>
            </w:r>
          </w:p>
        </w:tc>
      </w:tr>
      <w:tr>
        <w:tc>
          <w:tcPr>
            <w:tcW w:type="dxa" w:w="2160"/>
          </w:tcPr>
          <w:p>
            <w:r>
              <w:t>C-10</w:t>
            </w:r>
          </w:p>
        </w:tc>
        <w:tc>
          <w:tcPr>
            <w:tcW w:type="dxa" w:w="2160"/>
          </w:tcPr>
          <w:p>
            <w:r>
              <w:t>11.3</w:t>
            </w:r>
          </w:p>
        </w:tc>
        <w:tc>
          <w:tcPr>
            <w:tcW w:type="dxa" w:w="2160"/>
          </w:tcPr>
          <w:p>
            <w:r>
              <w:t>299</w:t>
            </w:r>
          </w:p>
        </w:tc>
        <w:tc>
          <w:tcPr>
            <w:tcW w:type="dxa" w:w="2160"/>
          </w:tcPr>
          <w:p>
            <w:r>
              <w:t>723.7</w:t>
            </w:r>
          </w:p>
        </w:tc>
      </w:tr>
      <w:tr>
        <w:tc>
          <w:tcPr>
            <w:tcW w:type="dxa" w:w="2160"/>
          </w:tcPr>
          <w:p>
            <w:r>
              <w:t>C-11</w:t>
            </w:r>
          </w:p>
        </w:tc>
        <w:tc>
          <w:tcPr>
            <w:tcW w:type="dxa" w:w="2160"/>
          </w:tcPr>
          <w:p>
            <w:r>
              <w:t>8.2</w:t>
            </w:r>
          </w:p>
        </w:tc>
        <w:tc>
          <w:tcPr>
            <w:tcW w:type="dxa" w:w="2160"/>
          </w:tcPr>
          <w:p>
            <w:r>
              <w:t>360</w:t>
            </w:r>
          </w:p>
        </w:tc>
        <w:tc>
          <w:tcPr>
            <w:tcW w:type="dxa" w:w="2160"/>
          </w:tcPr>
          <w:p>
            <w:r>
              <w:t>738.9</w:t>
            </w:r>
          </w:p>
        </w:tc>
      </w:tr>
      <w:tr>
        <w:tc>
          <w:tcPr>
            <w:tcW w:type="dxa" w:w="2160"/>
          </w:tcPr>
          <w:p>
            <w:r>
              <w:t>C-12</w:t>
            </w:r>
          </w:p>
        </w:tc>
        <w:tc>
          <w:tcPr>
            <w:tcW w:type="dxa" w:w="2160"/>
          </w:tcPr>
          <w:p>
            <w:r>
              <w:t>4.3</w:t>
            </w:r>
          </w:p>
        </w:tc>
        <w:tc>
          <w:tcPr>
            <w:tcW w:type="dxa" w:w="2160"/>
          </w:tcPr>
          <w:p>
            <w:r>
              <w:t>345</w:t>
            </w:r>
          </w:p>
        </w:tc>
        <w:tc>
          <w:tcPr>
            <w:tcW w:type="dxa" w:w="2160"/>
          </w:tcPr>
          <w:p>
            <w:r>
              <w:t>722.7</w:t>
            </w:r>
          </w:p>
        </w:tc>
      </w:tr>
      <w:tr>
        <w:tc>
          <w:tcPr>
            <w:tcW w:type="dxa" w:w="2160"/>
          </w:tcPr>
          <w:p>
            <w:r>
              <w:t>C-13</w:t>
            </w:r>
          </w:p>
        </w:tc>
        <w:tc>
          <w:tcPr>
            <w:tcW w:type="dxa" w:w="2160"/>
          </w:tcPr>
          <w:p>
            <w:r>
              <w:t>4.4</w:t>
            </w:r>
          </w:p>
        </w:tc>
        <w:tc>
          <w:tcPr>
            <w:tcW w:type="dxa" w:w="2160"/>
          </w:tcPr>
          <w:p>
            <w:r>
              <w:t>215</w:t>
            </w:r>
          </w:p>
        </w:tc>
        <w:tc>
          <w:tcPr>
            <w:tcW w:type="dxa" w:w="2160"/>
          </w:tcPr>
          <w:p>
            <w:r>
              <w:t>724.6</w:t>
            </w:r>
          </w:p>
        </w:tc>
      </w:tr>
      <w:tr>
        <w:tc>
          <w:tcPr>
            <w:tcW w:type="dxa" w:w="2160"/>
          </w:tcPr>
          <w:p>
            <w:r>
              <w:t>C-14</w:t>
            </w:r>
          </w:p>
        </w:tc>
        <w:tc>
          <w:tcPr>
            <w:tcW w:type="dxa" w:w="2160"/>
          </w:tcPr>
          <w:p>
            <w:r>
              <w:t>6.3</w:t>
            </w:r>
          </w:p>
        </w:tc>
        <w:tc>
          <w:tcPr>
            <w:tcW w:type="dxa" w:w="2160"/>
          </w:tcPr>
          <w:p>
            <w:r>
              <w:t>72</w:t>
            </w:r>
          </w:p>
        </w:tc>
        <w:tc>
          <w:tcPr>
            <w:tcW w:type="dxa" w:w="2160"/>
          </w:tcPr>
          <w:p>
            <w:r>
              <w:t>703.1</w:t>
            </w:r>
          </w:p>
        </w:tc>
      </w:tr>
      <w:tr>
        <w:tc>
          <w:tcPr>
            <w:tcW w:type="dxa" w:w="2160"/>
          </w:tcPr>
          <w:p>
            <w:r>
              <w:t>C-15</w:t>
            </w:r>
          </w:p>
        </w:tc>
        <w:tc>
          <w:tcPr>
            <w:tcW w:type="dxa" w:w="2160"/>
          </w:tcPr>
          <w:p>
            <w:r>
              <w:t>7.9</w:t>
            </w:r>
          </w:p>
        </w:tc>
        <w:tc>
          <w:tcPr>
            <w:tcW w:type="dxa" w:w="2160"/>
          </w:tcPr>
          <w:p>
            <w:r>
              <w:t>65</w:t>
            </w:r>
          </w:p>
        </w:tc>
        <w:tc>
          <w:tcPr>
            <w:tcW w:type="dxa" w:w="2160"/>
          </w:tcPr>
          <w:p>
            <w:r>
              <w:t>702.2</w:t>
            </w:r>
          </w:p>
        </w:tc>
      </w:tr>
      <w:tr>
        <w:tc>
          <w:tcPr>
            <w:tcW w:type="dxa" w:w="2160"/>
          </w:tcPr>
          <w:p>
            <w:r>
              <w:t>C-16</w:t>
            </w:r>
          </w:p>
        </w:tc>
        <w:tc>
          <w:tcPr>
            <w:tcW w:type="dxa" w:w="2160"/>
          </w:tcPr>
          <w:p>
            <w:r>
              <w:t>5.3</w:t>
            </w:r>
          </w:p>
        </w:tc>
        <w:tc>
          <w:tcPr>
            <w:tcW w:type="dxa" w:w="2160"/>
          </w:tcPr>
          <w:p>
            <w:r>
              <w:t>209</w:t>
            </w:r>
          </w:p>
        </w:tc>
        <w:tc>
          <w:tcPr>
            <w:tcW w:type="dxa" w:w="2160"/>
          </w:tcPr>
          <w:p>
            <w:r>
              <w:t>722.3</w:t>
            </w:r>
          </w:p>
        </w:tc>
      </w:tr>
      <w:tr>
        <w:tc>
          <w:tcPr>
            <w:tcW w:type="dxa" w:w="2160"/>
          </w:tcPr>
          <w:p>
            <w:r>
              <w:t>C-17</w:t>
            </w:r>
          </w:p>
        </w:tc>
        <w:tc>
          <w:tcPr>
            <w:tcW w:type="dxa" w:w="2160"/>
          </w:tcPr>
          <w:p>
            <w:r>
              <w:t>6.1</w:t>
            </w:r>
          </w:p>
        </w:tc>
        <w:tc>
          <w:tcPr>
            <w:tcW w:type="dxa" w:w="2160"/>
          </w:tcPr>
          <w:p>
            <w:r>
              <w:t>66</w:t>
            </w:r>
          </w:p>
        </w:tc>
        <w:tc>
          <w:tcPr>
            <w:tcW w:type="dxa" w:w="2160"/>
          </w:tcPr>
          <w:p>
            <w:r>
              <w:t>712.6</w:t>
            </w:r>
          </w:p>
        </w:tc>
      </w:tr>
      <w:tr>
        <w:tc>
          <w:tcPr>
            <w:tcW w:type="dxa" w:w="2160"/>
          </w:tcPr>
          <w:p>
            <w:r>
              <w:t>C-18</w:t>
            </w:r>
          </w:p>
        </w:tc>
        <w:tc>
          <w:tcPr>
            <w:tcW w:type="dxa" w:w="2160"/>
          </w:tcPr>
          <w:p>
            <w:r>
              <w:t>10.3</w:t>
            </w:r>
          </w:p>
        </w:tc>
        <w:tc>
          <w:tcPr>
            <w:tcW w:type="dxa" w:w="2160"/>
          </w:tcPr>
          <w:p>
            <w:r>
              <w:t>255</w:t>
            </w:r>
          </w:p>
        </w:tc>
        <w:tc>
          <w:tcPr>
            <w:tcW w:type="dxa" w:w="2160"/>
          </w:tcPr>
          <w:p>
            <w:r>
              <w:t>716.7</w:t>
            </w:r>
          </w:p>
        </w:tc>
      </w:tr>
      <w:tr>
        <w:tc>
          <w:tcPr>
            <w:tcW w:type="dxa" w:w="2160"/>
          </w:tcPr>
          <w:p>
            <w:r>
              <w:t>C-19</w:t>
            </w:r>
          </w:p>
        </w:tc>
        <w:tc>
          <w:tcPr>
            <w:tcW w:type="dxa" w:w="2160"/>
          </w:tcPr>
          <w:p>
            <w:r>
              <w:t>7.4</w:t>
            </w:r>
          </w:p>
        </w:tc>
        <w:tc>
          <w:tcPr>
            <w:tcW w:type="dxa" w:w="2160"/>
          </w:tcPr>
          <w:p>
            <w:r>
              <w:t>249</w:t>
            </w:r>
          </w:p>
        </w:tc>
        <w:tc>
          <w:tcPr>
            <w:tcW w:type="dxa" w:w="2160"/>
          </w:tcPr>
          <w:p>
            <w:r>
              <w:t>719.3</w:t>
            </w:r>
          </w:p>
        </w:tc>
      </w:tr>
      <w:tr>
        <w:tc>
          <w:tcPr>
            <w:tcW w:type="dxa" w:w="2160"/>
          </w:tcPr>
          <w:p>
            <w:r>
              <w:t>C-20</w:t>
            </w:r>
          </w:p>
        </w:tc>
        <w:tc>
          <w:tcPr>
            <w:tcW w:type="dxa" w:w="2160"/>
          </w:tcPr>
          <w:p>
            <w:r>
              <w:t>6.8</w:t>
            </w:r>
          </w:p>
        </w:tc>
        <w:tc>
          <w:tcPr>
            <w:tcW w:type="dxa" w:w="2160"/>
          </w:tcPr>
          <w:p>
            <w:r>
              <w:t>224</w:t>
            </w:r>
          </w:p>
        </w:tc>
        <w:tc>
          <w:tcPr>
            <w:tcW w:type="dxa" w:w="2160"/>
          </w:tcPr>
          <w:p>
            <w:r>
              <w:t>756.7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controlled corpus</dc:creator>
  <cp:keywords/>
  <dc:description>generated by python-docx</dc:description>
  <cp:lastModifiedBy>controlled corpus</cp:lastModifiedBy>
  <cp:revision>1</cp:revision>
  <dcterms:created xsi:type="dcterms:W3CDTF">2026-01-01T00:00:00Z</dcterms:created>
  <dcterms:modified xsi:type="dcterms:W3CDTF">2026-01-01T00:00:00Z</dcterms:modified>
  <cp:category/>
  <cp:lastPrinted>2026-01-01T00:00:00Z</cp:lastPrinted>
</cp:coreProperties>
</file>