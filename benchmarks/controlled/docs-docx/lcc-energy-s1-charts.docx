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Lakeshore Hall C: Cooling Energy Study</w:t>
      </w:r>
    </w:p>
    <w:p>
      <w:pPr>
        <w:pStyle w:val="Heading1"/>
      </w:pPr>
      <w:r>
        <w:t>1 Purpose</w:t>
      </w:r>
    </w:p>
    <w:p>
      <w:r>
        <w:t xml:space="preserve">This study estimates the cooling energy of the two options compared in the design basis, to support the choice due at the end of schematic design. Both options were modelled with the same weather file, schedules and internal gains.</w:t>
      </w:r>
    </w:p>
    <w:p>
      <w:pPr>
        <w:pStyle w:val="Heading1"/>
      </w:pPr>
      <w:r>
        <w:t>2 Monthly Cooling Energy</w:t>
      </w:r>
    </w:p>
    <w:p>
      <w:r>
        <w:t xml:space="preserve">Figure 1 compares the two cooling options month by month over the cooling season, from May to October. Over the season, chilled beams use 1,550 MWh of cooling energy against 2,100 MWh for the VAV baseline.</w:t>
      </w:r>
    </w:p>
    <w:p>
      <w:r xmlns:a="http://schemas.openxmlformats.org/drawingml/2006/main">
        <w:drawing>
          <wp:inline distT="0" distB="0" distL="0" distR="0">
            <wp:extent cx="5486400" cy="3200400"/>
            <wp:effectExtent l="0" t="0" r="0" b="0"/>
            <wp:docPr id="1" name="Chart 1"/>
            <wp:cNvGraphicFramePr/>
            <a:graphic>
              <a:graphicData uri="http://schemas.openxmlformats.org/drawingml/2006/chart">
                <c:chart xmlns:c="http://schemas.openxmlformats.org/drawingml/2006/chart" r:id="rId9"/>
              </a:graphicData>
            </a:graphic>
          </wp:inline>
        </w:drawing>
      </w:r>
    </w:p>
    <w:p>
      <w:pPr>
        <w:pStyle w:val="Caption"/>
      </w:pPr>
      <w:r>
        <w:t>Figure 1. Monthly cooling energy, May to October</w:t>
      </w:r>
    </w:p>
    <w:p>
      <w:r>
        <w:t xml:space="preserve">The difference is largest in the peak months, when the VAV baseline moves the most air to meet the hall's sensible load.</w:t>
      </w:r>
    </w:p>
    <w:p>
      <w:pPr>
        <w:pStyle w:val="Heading1"/>
      </w:pPr>
      <w:r>
        <w:t>3 Peak Loads</w:t>
      </w:r>
    </w:p>
    <w:p>
      <w:r>
        <w:t xml:space="preserve">Peak electrical demand for cooling is 978 kW with chilled beams and 1,395 kW with the VAV baseline. Figure 2 breaks the chilled beam design's peak cooling load down by zone.</w:t>
      </w:r>
    </w:p>
    <w:p>
      <w:r xmlns:a="http://schemas.openxmlformats.org/drawingml/2006/main">
        <w:drawing>
          <wp:inline distT="0" distB="0" distL="0" distR="0">
            <wp:extent cx="5486400" cy="3200400"/>
            <wp:effectExtent l="0" t="0" r="0" b="0"/>
            <wp:docPr id="2" name="Chart 2"/>
            <wp:cNvGraphicFramePr/>
            <a:graphic>
              <a:graphicData uri="http://schemas.openxmlformats.org/drawingml/2006/chart">
                <c:chart xmlns:c="http://schemas.openxmlformats.org/drawingml/2006/chart" r:id="rId10"/>
              </a:graphicData>
            </a:graphic>
          </wp:inline>
        </w:drawing>
      </w:r>
    </w:p>
    <w:p>
      <w:pPr>
        <w:pStyle w:val="Caption"/>
      </w:pPr>
      <w:r>
        <w:t>Figure 2. Peak cooling load by zone, chilled beam design</w:t>
      </w:r>
    </w:p>
    <w:p>
      <w:pPr>
        <w:pStyle w:val="Heading1"/>
      </w:pPr>
      <w:r>
        <w:t>4 Conclusions</w:t>
      </w:r>
    </w:p>
    <w:p>
      <w:r>
        <w:t xml:space="preserve">Chilled beams use less cooling energy in every month of the season. The saving should be weighed against their higher first cost, reported in the design basis.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hart" Target="charts/chart1.xml"/><Relationship Id="rId10" Type="http://schemas.openxmlformats.org/officeDocument/2006/relationships/chart" Target="charts/chart2.xml"/></Relationships>
</file>

<file path=word/charts/chart1.xml><?xml version="1.0" encoding="utf-8"?>
<c:chartSpace xmlns:c="http://schemas.openxmlformats.org/drawingml/2006/chart" xmlns:a="http://schemas.openxmlformats.org/drawingml/2006/main" xmlns:r="http://schemas.openxmlformats.org/officeDocument/2006/relationships">
  <c:date1904 val="0"/>
  <c:chart>
    <c:autoTitleDeleted val="1"/>
    <c:plotArea>
      <c:layout/>
      <c:barChart>
        <c:barDir val="col"/>
        <c:grouping val="clustered"/>
        <c:varyColors val="0"/>
        <c:ser>
          <c:idx val="0"/>
          <c:order val="0"/>
          <c:tx>
            <c:strRef>
              <c:f>Sheet1!$B$1</c:f>
              <c:strCache>
                <c:ptCount val="1"/>
                <c:pt idx="0">
                  <c:v>Option 1, chilled beams</c:v>
                </c:pt>
              </c:strCache>
            </c:strRef>
          </c:tx>
          <c:cat>
            <c:strRef>
              <c:f>Sheet1!$A$2:$A$7</c:f>
              <c:strCache>
                <c:ptCount val="6"/>
                <c:pt idx="0">
                  <c:v>May</c:v>
                </c:pt>
                <c:pt idx="1">
                  <c:v>June</c:v>
                </c:pt>
                <c:pt idx="2">
                  <c:v>July</c:v>
                </c:pt>
                <c:pt idx="3">
                  <c:v>August</c:v>
                </c:pt>
                <c:pt idx="4">
                  <c:v>September</c:v>
                </c:pt>
                <c:pt idx="5">
                  <c:v>October</c:v>
                </c:pt>
              </c:strCache>
            </c:strRef>
          </c:cat>
          <c:val>
            <c:numRef>
              <c:f>Sheet1!$B$2:$B$7</c:f>
              <c:numCache>
                <c:formatCode>#,##0</c:formatCode>
                <c:ptCount val="6"/>
                <c:pt idx="0">
                  <c:v>150</c:v>
                </c:pt>
                <c:pt idx="1">
                  <c:v>300</c:v>
                </c:pt>
                <c:pt idx="2">
                  <c:v>375</c:v>
                </c:pt>
                <c:pt idx="3">
                  <c:v>350</c:v>
                </c:pt>
                <c:pt idx="4">
                  <c:v>250</c:v>
                </c:pt>
                <c:pt idx="5">
                  <c:v>125</c:v>
                </c:pt>
              </c:numCache>
            </c:numRef>
          </c:val>
        </c:ser>
        <c:ser>
          <c:idx val="1"/>
          <c:order val="1"/>
          <c:tx>
            <c:strRef>
              <c:f>Sheet1!$C$1</c:f>
              <c:strCache>
                <c:ptCount val="1"/>
                <c:pt idx="0">
                  <c:v>Option 2, VAV baseline</c:v>
                </c:pt>
              </c:strCache>
            </c:strRef>
          </c:tx>
          <c:cat>
            <c:strRef>
              <c:f>Sheet1!$A$2:$A$7</c:f>
              <c:strCache>
                <c:ptCount val="6"/>
                <c:pt idx="0">
                  <c:v>May</c:v>
                </c:pt>
                <c:pt idx="1">
                  <c:v>June</c:v>
                </c:pt>
                <c:pt idx="2">
                  <c:v>July</c:v>
                </c:pt>
                <c:pt idx="3">
                  <c:v>August</c:v>
                </c:pt>
                <c:pt idx="4">
                  <c:v>September</c:v>
                </c:pt>
                <c:pt idx="5">
                  <c:v>October</c:v>
                </c:pt>
              </c:strCache>
            </c:strRef>
          </c:cat>
          <c:val>
            <c:numRef>
              <c:f>Sheet1!$C$2:$C$7</c:f>
              <c:numCache>
                <c:formatCode>#,##0</c:formatCode>
                <c:ptCount val="6"/>
                <c:pt idx="0">
                  <c:v>225</c:v>
                </c:pt>
                <c:pt idx="1">
                  <c:v>325</c:v>
                </c:pt>
                <c:pt idx="2">
                  <c:v>500</c:v>
                </c:pt>
                <c:pt idx="3">
                  <c:v>475</c:v>
                </c:pt>
                <c:pt idx="4">
                  <c:v>400</c:v>
                </c:pt>
                <c:pt idx="5">
                  <c:v>175</c:v>
                </c:pt>
              </c:numCache>
            </c:numRef>
          </c:val>
        </c:ser>
        <c:axId val="1"/>
        <c:axId val="2"/>
      </c:barChart>
      <c:catAx>
        <c:axId val="1"/>
        <c:scaling>
          <c:orientation val="minMax"/>
        </c:scaling>
        <c:delete val="0"/>
        <c:axPos val="b"/>
        <c:numFmt formatCode="General" sourceLinked="1"/>
        <c:crossAx val="2"/>
      </c:catAx>
      <c:valAx>
        <c:axId val="2"/>
        <c:scaling>
          <c:orientation val="minMax"/>
        </c:scaling>
        <c:delete val="0"/>
        <c:axPos val="l"/>
        <c:majorGridlines/>
        <c:title>
          <c:tx>
            <c:rich>
              <a:bodyPr/>
              <a:p>
                <a:r>
                  <a:t>MWh</a:t>
                </a:r>
              </a:p>
            </c:rich>
          </c:tx>
          <c:overlay val="0"/>
        </c:title>
        <c:numFmt formatCode="#,##0" sourceLinked="1"/>
        <c:crossAx val="1"/>
        <c:crossBetween val="between"/>
      </c:valAx>
    </c:plotArea>
    <c:legend>
      <c:legendPos val="b"/>
      <c:overlay val="0"/>
    </c:legend>
    <c:plotVisOnly val="1"/>
  </c:chart>
</c:chartSpace>
</file>

<file path=word/charts/chart2.xml><?xml version="1.0" encoding="utf-8"?>
<c:chartSpace xmlns:c="http://schemas.openxmlformats.org/drawingml/2006/chart" xmlns:a="http://schemas.openxmlformats.org/drawingml/2006/main" xmlns:r="http://schemas.openxmlformats.org/officeDocument/2006/relationships">
  <c:date1904 val="0"/>
  <c:chart>
    <c:autoTitleDeleted val="1"/>
    <c:plotArea>
      <c:layout/>
      <c:barChart>
        <c:barDir val="col"/>
        <c:grouping val="clustered"/>
        <c:varyColors val="0"/>
        <c:ser>
          <c:idx val="0"/>
          <c:order val="0"/>
          <c:tx>
            <c:strRef>
              <c:f>Sheet1!$B$1</c:f>
              <c:strCache>
                <c:ptCount val="1"/>
                <c:pt idx="0">
                  <c:v>Option 1, chilled beams</c:v>
                </c:pt>
              </c:strCache>
            </c:strRef>
          </c:tx>
          <c:cat>
            <c:strRef>
              <c:f>Sheet1!$A$2:$A$6</c:f>
              <c:strCache>
                <c:ptCount val="5"/>
                <c:pt idx="0">
                  <c:v>Exhibit floor</c:v>
                </c:pt>
                <c:pt idx="1">
                  <c:v>Meeting rooms</c:v>
                </c:pt>
                <c:pt idx="2">
                  <c:v>Concourse</c:v>
                </c:pt>
                <c:pt idx="3">
                  <c:v>Kitchens</c:v>
                </c:pt>
                <c:pt idx="4">
                  <c:v>Loading docks</c:v>
                </c:pt>
              </c:strCache>
            </c:strRef>
          </c:cat>
          <c:val>
            <c:numRef>
              <c:f>Sheet1!$B$2:$B$6</c:f>
              <c:numCache>
                <c:formatCode>#,##0</c:formatCode>
                <c:ptCount val="5"/>
                <c:pt idx="0">
                  <c:v>160</c:v>
                </c:pt>
                <c:pt idx="1">
                  <c:v>100</c:v>
                </c:pt>
                <c:pt idx="2">
                  <c:v>60</c:v>
                </c:pt>
                <c:pt idx="3">
                  <c:v>50</c:v>
                </c:pt>
                <c:pt idx="4">
                  <c:v>20</c:v>
                </c:pt>
              </c:numCache>
            </c:numRef>
          </c:val>
        </c:ser>
        <c:axId val="1"/>
        <c:axId val="2"/>
      </c:barChart>
      <c:catAx>
        <c:axId val="1"/>
        <c:scaling>
          <c:orientation val="minMax"/>
        </c:scaling>
        <c:delete val="0"/>
        <c:axPos val="b"/>
        <c:numFmt formatCode="General" sourceLinked="1"/>
        <c:crossAx val="2"/>
      </c:catAx>
      <c:valAx>
        <c:axId val="2"/>
        <c:scaling>
          <c:orientation val="minMax"/>
        </c:scaling>
        <c:delete val="0"/>
        <c:axPos val="l"/>
        <c:majorGridlines/>
        <c:title>
          <c:tx>
            <c:rich>
              <a:bodyPr/>
              <a:p>
                <a:r>
                  <a:t>tons</a:t>
                </a:r>
              </a:p>
            </c:rich>
          </c:tx>
          <c:overlay val="0"/>
        </c:title>
        <c:numFmt formatCode="#,##0" sourceLinked="1"/>
        <c:crossAx val="1"/>
        <c:crossBetween val="between"/>
      </c:valAx>
    </c:plotArea>
    <c:plotVisOnly val="1"/>
  </c:chart>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controlled corpus</dc:creator>
  <cp:keywords/>
  <dc:description>generated by python-docx</dc:description>
  <cp:lastModifiedBy>controlled corpus</cp:lastModifiedBy>
  <cp:revision>1</cp:revision>
  <dcterms:created xsi:type="dcterms:W3CDTF">2026-01-01T00:00:00Z</dcterms:created>
  <dcterms:modified xsi:type="dcterms:W3CDTF">2026-01-01T00:00:00Z</dcterms:modified>
  <cp:category/>
  <cp:lastPrinted>2026-01-01T00:00:00Z</cp:lastPrinted>
</cp:coreProperties>
</file>